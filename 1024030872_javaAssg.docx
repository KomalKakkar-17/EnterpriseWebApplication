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345A" w14:textId="77777777" w:rsidR="00276827" w:rsidRDefault="00000000">
      <w:pPr>
        <w:jc w:val="center"/>
      </w:pPr>
      <w:r>
        <w:rPr>
          <w:b/>
          <w:sz w:val="40"/>
        </w:rPr>
        <w:t>LAB ASSIGNMENT 5</w:t>
      </w:r>
    </w:p>
    <w:p w14:paraId="6124D43C" w14:textId="1A21A3DC" w:rsidR="00276827" w:rsidRPr="007B553F" w:rsidRDefault="00000000">
      <w:pPr>
        <w:rPr>
          <w:b/>
          <w:bCs/>
        </w:rPr>
      </w:pPr>
      <w:r>
        <w:t>Name:</w:t>
      </w:r>
      <w:r w:rsidR="007B553F">
        <w:t xml:space="preserve"> </w:t>
      </w:r>
      <w:r w:rsidR="007B553F" w:rsidRPr="007B553F">
        <w:rPr>
          <w:b/>
          <w:bCs/>
        </w:rPr>
        <w:t>Komal Kakkar</w:t>
      </w:r>
      <w:r>
        <w:t xml:space="preserve">    </w:t>
      </w:r>
      <w:r w:rsidR="007B553F">
        <w:tab/>
      </w:r>
      <w:r w:rsidR="007B553F">
        <w:tab/>
      </w:r>
      <w:r w:rsidR="007B553F">
        <w:tab/>
        <w:t xml:space="preserve">    </w:t>
      </w:r>
      <w:r>
        <w:t>Roll No.:</w:t>
      </w:r>
      <w:r w:rsidR="007B553F">
        <w:t xml:space="preserve"> </w:t>
      </w:r>
      <w:r w:rsidR="007B553F" w:rsidRPr="007B553F">
        <w:rPr>
          <w:b/>
          <w:bCs/>
        </w:rPr>
        <w:t>1024030872</w:t>
      </w:r>
    </w:p>
    <w:p w14:paraId="5CEEFBA1" w14:textId="64C748D2" w:rsidR="00276827" w:rsidRDefault="00000000">
      <w:r>
        <w:t xml:space="preserve">Section: </w:t>
      </w:r>
      <w:r w:rsidR="007B553F" w:rsidRPr="007B553F">
        <w:rPr>
          <w:b/>
          <w:bCs/>
        </w:rPr>
        <w:t>3C63</w:t>
      </w:r>
      <w:r w:rsidR="007B553F">
        <w:t xml:space="preserve">                                             </w:t>
      </w:r>
      <w:r w:rsidR="007B553F">
        <w:tab/>
        <w:t xml:space="preserve">    </w:t>
      </w:r>
      <w:r>
        <w:t>Date:</w:t>
      </w:r>
      <w:r w:rsidR="007B553F">
        <w:t xml:space="preserve"> </w:t>
      </w:r>
      <w:r w:rsidR="007B553F" w:rsidRPr="007B553F">
        <w:rPr>
          <w:b/>
          <w:bCs/>
        </w:rPr>
        <w:t>21-10-2026</w:t>
      </w:r>
    </w:p>
    <w:p w14:paraId="573836AA" w14:textId="769C11AA" w:rsidR="00276827" w:rsidRPr="007B553F" w:rsidRDefault="00000000">
      <w:pPr>
        <w:pStyle w:val="Heading1"/>
        <w:rPr>
          <w:color w:val="000000" w:themeColor="text1"/>
        </w:rPr>
      </w:pPr>
      <w:r w:rsidRPr="007B553F">
        <w:rPr>
          <w:color w:val="000000" w:themeColor="text1"/>
        </w:rPr>
        <w:t xml:space="preserve">Q1. </w:t>
      </w:r>
    </w:p>
    <w:p w14:paraId="2458C312" w14:textId="77777777" w:rsidR="007B553F" w:rsidRDefault="007B553F">
      <w:pPr>
        <w:spacing w:after="0"/>
      </w:pPr>
      <w:r w:rsidRPr="007B553F">
        <w:t xml:space="preserve">In Java, </w:t>
      </w:r>
      <w:r w:rsidRPr="001A5A08">
        <w:rPr>
          <w:b/>
          <w:bCs/>
        </w:rPr>
        <w:t>T extends Number</w:t>
      </w:r>
      <w:r w:rsidRPr="007B553F">
        <w:t xml:space="preserve"> is a bounded type parameter in generics. It means that T can be Number or any class that inherits from Number, such as Integer, Double, Float, and Long.</w:t>
      </w:r>
    </w:p>
    <w:p w14:paraId="60FB3BB6" w14:textId="77777777" w:rsidR="001A5A08" w:rsidRPr="001A5A08" w:rsidRDefault="001A5A08" w:rsidP="001A5A08">
      <w:pPr>
        <w:spacing w:after="0"/>
        <w:rPr>
          <w:lang w:val="en-IN"/>
        </w:rPr>
      </w:pPr>
      <w:r w:rsidRPr="001A5A08">
        <w:rPr>
          <w:lang w:val="en-IN"/>
        </w:rPr>
        <w:t xml:space="preserve">In Java, </w:t>
      </w:r>
      <w:proofErr w:type="spellStart"/>
      <w:r w:rsidRPr="001A5A08">
        <w:rPr>
          <w:b/>
          <w:bCs/>
          <w:lang w:val="en-IN"/>
        </w:rPr>
        <w:t>doubleValue</w:t>
      </w:r>
      <w:proofErr w:type="spellEnd"/>
      <w:r w:rsidRPr="001A5A08">
        <w:rPr>
          <w:b/>
          <w:bCs/>
          <w:lang w:val="en-IN"/>
        </w:rPr>
        <w:t>()</w:t>
      </w:r>
      <w:r w:rsidRPr="001A5A08">
        <w:rPr>
          <w:lang w:val="en-IN"/>
        </w:rPr>
        <w:t xml:space="preserve"> is a method of the Number class that converts a numeric value into the primitive data type double.</w:t>
      </w:r>
    </w:p>
    <w:p w14:paraId="7F9D5225" w14:textId="77777777" w:rsidR="001A5A08" w:rsidRDefault="001A5A08">
      <w:pPr>
        <w:spacing w:after="0"/>
      </w:pPr>
    </w:p>
    <w:p w14:paraId="49012226" w14:textId="77777777" w:rsidR="007B553F" w:rsidRDefault="007B553F">
      <w:pPr>
        <w:spacing w:after="0"/>
      </w:pPr>
    </w:p>
    <w:p w14:paraId="1BAE058E" w14:textId="40B32AD0" w:rsidR="007B553F" w:rsidRDefault="00000000" w:rsidP="007B553F">
      <w:pPr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 xml:space="preserve">public class </w:t>
      </w:r>
      <w:proofErr w:type="spellStart"/>
      <w:r>
        <w:rPr>
          <w:rFonts w:ascii="Consolas" w:eastAsia="Consolas" w:hAnsi="Consolas"/>
          <w:sz w:val="17"/>
        </w:rPr>
        <w:t>GenericArraySum</w:t>
      </w:r>
      <w:proofErr w:type="spellEnd"/>
      <w:r>
        <w:rPr>
          <w:rFonts w:ascii="Consolas" w:eastAsia="Consolas" w:hAnsi="Consolas"/>
          <w:sz w:val="17"/>
        </w:rPr>
        <w:t xml:space="preserve"> {</w:t>
      </w:r>
      <w:r>
        <w:rPr>
          <w:rFonts w:ascii="Consolas" w:eastAsia="Consolas" w:hAnsi="Consolas"/>
          <w:sz w:val="17"/>
        </w:rPr>
        <w:br/>
        <w:t xml:space="preserve">    public static &lt;T extends Number&gt; double sum(T[] numbers) {</w:t>
      </w:r>
      <w:r>
        <w:rPr>
          <w:rFonts w:ascii="Consolas" w:eastAsia="Consolas" w:hAnsi="Consolas"/>
          <w:sz w:val="17"/>
        </w:rPr>
        <w:br/>
        <w:t xml:space="preserve">        double total = 0.0;</w:t>
      </w:r>
      <w:r>
        <w:rPr>
          <w:rFonts w:ascii="Consolas" w:eastAsia="Consolas" w:hAnsi="Consolas"/>
          <w:sz w:val="17"/>
        </w:rPr>
        <w:br/>
        <w:t xml:space="preserve">        for (T number : numbers) {</w:t>
      </w:r>
      <w:r>
        <w:rPr>
          <w:rFonts w:ascii="Consolas" w:eastAsia="Consolas" w:hAnsi="Consolas"/>
          <w:sz w:val="17"/>
        </w:rPr>
        <w:br/>
        <w:t xml:space="preserve">            total += </w:t>
      </w:r>
      <w:proofErr w:type="spellStart"/>
      <w:r>
        <w:rPr>
          <w:rFonts w:ascii="Consolas" w:eastAsia="Consolas" w:hAnsi="Consolas"/>
          <w:sz w:val="17"/>
        </w:rPr>
        <w:t>number.doubleValue</w:t>
      </w:r>
      <w:proofErr w:type="spellEnd"/>
      <w:r>
        <w:rPr>
          <w:rFonts w:ascii="Consolas" w:eastAsia="Consolas" w:hAnsi="Consolas"/>
          <w:sz w:val="17"/>
        </w:rPr>
        <w:t>();</w:t>
      </w:r>
      <w:r>
        <w:rPr>
          <w:rFonts w:ascii="Consolas" w:eastAsia="Consolas" w:hAnsi="Consolas"/>
          <w:sz w:val="17"/>
        </w:rPr>
        <w:br/>
        <w:t xml:space="preserve">        }</w:t>
      </w:r>
      <w:r>
        <w:rPr>
          <w:rFonts w:ascii="Consolas" w:eastAsia="Consolas" w:hAnsi="Consolas"/>
          <w:sz w:val="17"/>
        </w:rPr>
        <w:br/>
        <w:t xml:space="preserve">        return total;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public static void main(String[] </w:t>
      </w:r>
      <w:proofErr w:type="spellStart"/>
      <w:r>
        <w:rPr>
          <w:rFonts w:ascii="Consolas" w:eastAsia="Consolas" w:hAnsi="Consolas"/>
          <w:sz w:val="17"/>
        </w:rPr>
        <w:t>args</w:t>
      </w:r>
      <w:proofErr w:type="spellEnd"/>
      <w:r>
        <w:rPr>
          <w:rFonts w:ascii="Consolas" w:eastAsia="Consolas" w:hAnsi="Consolas"/>
          <w:sz w:val="17"/>
        </w:rPr>
        <w:t>) {</w:t>
      </w:r>
      <w:r>
        <w:rPr>
          <w:rFonts w:ascii="Consolas" w:eastAsia="Consolas" w:hAnsi="Consolas"/>
          <w:sz w:val="17"/>
        </w:rPr>
        <w:br/>
        <w:t xml:space="preserve">        </w:t>
      </w:r>
      <w:proofErr w:type="spellStart"/>
      <w:r w:rsidR="007B553F" w:rsidRPr="007B553F">
        <w:rPr>
          <w:rFonts w:ascii="Consolas" w:eastAsia="Consolas" w:hAnsi="Consolas"/>
          <w:sz w:val="17"/>
        </w:rPr>
        <w:t>System.out.println</w:t>
      </w:r>
      <w:proofErr w:type="spellEnd"/>
      <w:r w:rsidR="007B553F" w:rsidRPr="007B553F">
        <w:rPr>
          <w:rFonts w:ascii="Consolas" w:eastAsia="Consolas" w:hAnsi="Consolas"/>
          <w:sz w:val="17"/>
        </w:rPr>
        <w:t>("Komal Kakkar 1024030872 3C63")</w:t>
      </w:r>
      <w:r w:rsidR="007B553F">
        <w:rPr>
          <w:rFonts w:ascii="Consolas" w:eastAsia="Consolas" w:hAnsi="Consolas"/>
          <w:sz w:val="17"/>
        </w:rPr>
        <w:t>;</w:t>
      </w:r>
    </w:p>
    <w:p w14:paraId="6E11A45D" w14:textId="75A50EC4" w:rsidR="00276827" w:rsidRPr="007B553F" w:rsidRDefault="00000000" w:rsidP="007B553F">
      <w:pPr>
        <w:ind w:firstLine="720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>Integer[] integers = {10, 20, 30};</w:t>
      </w:r>
      <w:r>
        <w:rPr>
          <w:rFonts w:ascii="Consolas" w:eastAsia="Consolas" w:hAnsi="Consolas"/>
          <w:sz w:val="17"/>
        </w:rPr>
        <w:br/>
        <w:t xml:space="preserve">        Float[] floats = {1.5f, 2.5f, 3.0f};</w:t>
      </w:r>
      <w:r>
        <w:rPr>
          <w:rFonts w:ascii="Consolas" w:eastAsia="Consolas" w:hAnsi="Consolas"/>
          <w:sz w:val="17"/>
        </w:rPr>
        <w:br/>
        <w:t xml:space="preserve">        Double[] doubles = {2.25, 4.75, 1.0};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System.out.println("Integer sum: " + sum(integers));</w:t>
      </w:r>
      <w:r>
        <w:rPr>
          <w:rFonts w:ascii="Consolas" w:eastAsia="Consolas" w:hAnsi="Consolas"/>
          <w:sz w:val="17"/>
        </w:rPr>
        <w:br/>
        <w:t xml:space="preserve">        System.out.println("Float sum: " + sum(floats));</w:t>
      </w:r>
      <w:r>
        <w:rPr>
          <w:rFonts w:ascii="Consolas" w:eastAsia="Consolas" w:hAnsi="Consolas"/>
          <w:sz w:val="17"/>
        </w:rPr>
        <w:br/>
        <w:t xml:space="preserve">        System.out.println("Double sum: " + sum(doubles));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  <w:t>}</w:t>
      </w:r>
    </w:p>
    <w:p w14:paraId="35DB6E56" w14:textId="736E1524" w:rsidR="00276827" w:rsidRDefault="007B553F">
      <w:r>
        <w:t>O</w:t>
      </w:r>
      <w:r w:rsidR="00000000">
        <w:t>utput:</w:t>
      </w:r>
    </w:p>
    <w:p w14:paraId="6C8E8030" w14:textId="3937E611" w:rsidR="007B553F" w:rsidRDefault="007B553F">
      <w:r w:rsidRPr="007B553F">
        <w:drawing>
          <wp:inline distT="0" distB="0" distL="0" distR="0" wp14:anchorId="3081D9F1" wp14:editId="2A4C156B">
            <wp:extent cx="6309360" cy="1904365"/>
            <wp:effectExtent l="0" t="0" r="0" b="635"/>
            <wp:docPr id="146124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43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2CDC" w14:textId="583464C5" w:rsidR="00276827" w:rsidRPr="001A5A08" w:rsidRDefault="00000000">
      <w:pPr>
        <w:pStyle w:val="Heading1"/>
        <w:rPr>
          <w:color w:val="000000" w:themeColor="text1"/>
        </w:rPr>
      </w:pPr>
      <w:r w:rsidRPr="001A5A08">
        <w:rPr>
          <w:color w:val="000000" w:themeColor="text1"/>
        </w:rPr>
        <w:t xml:space="preserve">Q2. </w:t>
      </w:r>
    </w:p>
    <w:p w14:paraId="2B81C0BA" w14:textId="77777777" w:rsidR="00276827" w:rsidRDefault="00000000">
      <w:r>
        <w:t>Optional represents a value that may or may not be present. ifPresent() acts only when a value exists, orElse() supplies a fallback, and orElseThrow() throws an exception if the Optional is empty.</w:t>
      </w:r>
    </w:p>
    <w:p w14:paraId="2BCB5A04" w14:textId="20978BBF" w:rsidR="00276827" w:rsidRDefault="00000000">
      <w:pPr>
        <w:spacing w:after="0"/>
      </w:pPr>
      <w:r>
        <w:rPr>
          <w:rFonts w:ascii="Consolas" w:eastAsia="Consolas" w:hAnsi="Consolas"/>
          <w:sz w:val="17"/>
        </w:rPr>
        <w:lastRenderedPageBreak/>
        <w:t>import java.util.Optional;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public class OptionalEmailDemo {</w:t>
      </w:r>
      <w:r>
        <w:rPr>
          <w:rFonts w:ascii="Consolas" w:eastAsia="Consolas" w:hAnsi="Consolas"/>
          <w:sz w:val="17"/>
        </w:rPr>
        <w:br/>
        <w:t xml:space="preserve">    public static void main(String[] args) {</w:t>
      </w:r>
      <w:r>
        <w:rPr>
          <w:rFonts w:ascii="Consolas" w:eastAsia="Consolas" w:hAnsi="Consolas"/>
          <w:sz w:val="17"/>
        </w:rPr>
        <w:br/>
        <w:t xml:space="preserve">        Optional&lt;String&gt; email = </w:t>
      </w:r>
      <w:proofErr w:type="spellStart"/>
      <w:r>
        <w:rPr>
          <w:rFonts w:ascii="Consolas" w:eastAsia="Consolas" w:hAnsi="Consolas"/>
          <w:sz w:val="17"/>
        </w:rPr>
        <w:t>Optional.of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 w:rsidR="00DB42D4">
        <w:rPr>
          <w:rFonts w:ascii="Consolas" w:eastAsia="Consolas" w:hAnsi="Consolas"/>
          <w:sz w:val="17"/>
        </w:rPr>
        <w:t>KK</w:t>
      </w:r>
      <w:r>
        <w:rPr>
          <w:rFonts w:ascii="Consolas" w:eastAsia="Consolas" w:hAnsi="Consolas"/>
          <w:sz w:val="17"/>
        </w:rPr>
        <w:t>@</w:t>
      </w:r>
      <w:r w:rsidR="00DB42D4">
        <w:rPr>
          <w:rFonts w:ascii="Consolas" w:eastAsia="Consolas" w:hAnsi="Consolas"/>
          <w:sz w:val="17"/>
        </w:rPr>
        <w:t>wohoo</w:t>
      </w:r>
      <w:r>
        <w:rPr>
          <w:rFonts w:ascii="Consolas" w:eastAsia="Consolas" w:hAnsi="Consolas"/>
          <w:sz w:val="17"/>
        </w:rPr>
        <w:t>.</w:t>
      </w:r>
      <w:r w:rsidR="00DB42D4">
        <w:rPr>
          <w:rFonts w:ascii="Consolas" w:eastAsia="Consolas" w:hAnsi="Consolas"/>
          <w:sz w:val="17"/>
        </w:rPr>
        <w:t>k</w:t>
      </w:r>
      <w:r>
        <w:rPr>
          <w:rFonts w:ascii="Consolas" w:eastAsia="Consolas" w:hAnsi="Consolas"/>
          <w:sz w:val="17"/>
        </w:rPr>
        <w:t>om</w:t>
      </w:r>
      <w:proofErr w:type="spellEnd"/>
      <w:r>
        <w:rPr>
          <w:rFonts w:ascii="Consolas" w:eastAsia="Consolas" w:hAnsi="Consolas"/>
          <w:sz w:val="17"/>
        </w:rPr>
        <w:t>");</w:t>
      </w:r>
      <w:r>
        <w:rPr>
          <w:rFonts w:ascii="Consolas" w:eastAsia="Consolas" w:hAnsi="Consolas"/>
          <w:sz w:val="17"/>
        </w:rPr>
        <w:br/>
        <w:t xml:space="preserve">        Optional&lt;String&gt; </w:t>
      </w:r>
      <w:proofErr w:type="spellStart"/>
      <w:r>
        <w:rPr>
          <w:rFonts w:ascii="Consolas" w:eastAsia="Consolas" w:hAnsi="Consolas"/>
          <w:sz w:val="17"/>
        </w:rPr>
        <w:t>emptyEmail</w:t>
      </w:r>
      <w:proofErr w:type="spellEnd"/>
      <w:r>
        <w:rPr>
          <w:rFonts w:ascii="Consolas" w:eastAsia="Consolas" w:hAnsi="Consolas"/>
          <w:sz w:val="17"/>
        </w:rPr>
        <w:t xml:space="preserve"> = Optional.empty();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</w:t>
      </w:r>
      <w:r>
        <w:rPr>
          <w:rFonts w:ascii="Consolas" w:eastAsia="Consolas" w:hAnsi="Consolas"/>
          <w:sz w:val="17"/>
        </w:rPr>
        <w:br/>
        <w:t xml:space="preserve">        email.ifPresent(value -&gt; System.out.println("Email: " + value));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String emailToUse = </w:t>
      </w:r>
      <w:proofErr w:type="spellStart"/>
      <w:r>
        <w:rPr>
          <w:rFonts w:ascii="Consolas" w:eastAsia="Consolas" w:hAnsi="Consolas"/>
          <w:sz w:val="17"/>
        </w:rPr>
        <w:t>emptyEmail.orElse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 w:rsidR="00DB42D4">
        <w:rPr>
          <w:rFonts w:ascii="Consolas" w:eastAsia="Consolas" w:hAnsi="Consolas"/>
          <w:sz w:val="17"/>
        </w:rPr>
        <w:t>defaultKK</w:t>
      </w:r>
      <w:r>
        <w:rPr>
          <w:rFonts w:ascii="Consolas" w:eastAsia="Consolas" w:hAnsi="Consolas"/>
          <w:sz w:val="17"/>
        </w:rPr>
        <w:t>@</w:t>
      </w:r>
      <w:r w:rsidR="00DB42D4">
        <w:rPr>
          <w:rFonts w:ascii="Consolas" w:eastAsia="Consolas" w:hAnsi="Consolas"/>
          <w:sz w:val="17"/>
        </w:rPr>
        <w:t>wohoo</w:t>
      </w:r>
      <w:r>
        <w:rPr>
          <w:rFonts w:ascii="Consolas" w:eastAsia="Consolas" w:hAnsi="Consolas"/>
          <w:sz w:val="17"/>
        </w:rPr>
        <w:t>.</w:t>
      </w:r>
      <w:r w:rsidR="00DB42D4">
        <w:rPr>
          <w:rFonts w:ascii="Consolas" w:eastAsia="Consolas" w:hAnsi="Consolas"/>
          <w:sz w:val="17"/>
        </w:rPr>
        <w:t>k</w:t>
      </w:r>
      <w:r>
        <w:rPr>
          <w:rFonts w:ascii="Consolas" w:eastAsia="Consolas" w:hAnsi="Consolas"/>
          <w:sz w:val="17"/>
        </w:rPr>
        <w:t>om</w:t>
      </w:r>
      <w:proofErr w:type="spellEnd"/>
      <w:r>
        <w:rPr>
          <w:rFonts w:ascii="Consolas" w:eastAsia="Consolas" w:hAnsi="Consolas"/>
          <w:sz w:val="17"/>
        </w:rPr>
        <w:t>");</w:t>
      </w:r>
      <w:r>
        <w:rPr>
          <w:rFonts w:ascii="Consolas" w:eastAsia="Consolas" w:hAnsi="Consolas"/>
          <w:sz w:val="17"/>
        </w:rPr>
        <w:br/>
        <w:t xml:space="preserve">        System.out.println("Email to use: " + emailToUse);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try {</w:t>
      </w:r>
      <w:r>
        <w:rPr>
          <w:rFonts w:ascii="Consolas" w:eastAsia="Consolas" w:hAnsi="Consolas"/>
          <w:sz w:val="17"/>
        </w:rPr>
        <w:br/>
        <w:t xml:space="preserve">            String requiredEmail = emptyEmail.orElseThrow(</w:t>
      </w:r>
      <w:r>
        <w:rPr>
          <w:rFonts w:ascii="Consolas" w:eastAsia="Consolas" w:hAnsi="Consolas"/>
          <w:sz w:val="17"/>
        </w:rPr>
        <w:br/>
        <w:t xml:space="preserve">                () -&gt; new IllegalStateException("Email address is missing")</w:t>
      </w:r>
      <w:r>
        <w:rPr>
          <w:rFonts w:ascii="Consolas" w:eastAsia="Consolas" w:hAnsi="Consolas"/>
          <w:sz w:val="17"/>
        </w:rPr>
        <w:br/>
        <w:t xml:space="preserve">            );</w:t>
      </w:r>
      <w:r>
        <w:rPr>
          <w:rFonts w:ascii="Consolas" w:eastAsia="Consolas" w:hAnsi="Consolas"/>
          <w:sz w:val="17"/>
        </w:rPr>
        <w:br/>
        <w:t xml:space="preserve">            System.out.println(requiredEmail);</w:t>
      </w:r>
      <w:r>
        <w:rPr>
          <w:rFonts w:ascii="Consolas" w:eastAsia="Consolas" w:hAnsi="Consolas"/>
          <w:sz w:val="17"/>
        </w:rPr>
        <w:br/>
        <w:t xml:space="preserve">        } catch (IllegalStateException exception) {</w:t>
      </w:r>
      <w:r>
        <w:rPr>
          <w:rFonts w:ascii="Consolas" w:eastAsia="Consolas" w:hAnsi="Consolas"/>
          <w:sz w:val="17"/>
        </w:rPr>
        <w:br/>
        <w:t xml:space="preserve">            System.out.println("Error: " + exception.getMessage());</w:t>
      </w:r>
      <w:r>
        <w:rPr>
          <w:rFonts w:ascii="Consolas" w:eastAsia="Consolas" w:hAnsi="Consolas"/>
          <w:sz w:val="17"/>
        </w:rPr>
        <w:br/>
        <w:t xml:space="preserve">        }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  <w:t>}</w:t>
      </w:r>
    </w:p>
    <w:p w14:paraId="33491901" w14:textId="77777777" w:rsidR="00276827" w:rsidRDefault="00000000">
      <w:r>
        <w:t>Sample output:</w:t>
      </w:r>
    </w:p>
    <w:p w14:paraId="49317160" w14:textId="76742BDC" w:rsidR="00DB42D4" w:rsidRDefault="00DB42D4">
      <w:r w:rsidRPr="00DB42D4">
        <w:drawing>
          <wp:inline distT="0" distB="0" distL="0" distR="0" wp14:anchorId="61C389B6" wp14:editId="3AA99561">
            <wp:extent cx="6309360" cy="2653665"/>
            <wp:effectExtent l="0" t="0" r="0" b="0"/>
            <wp:docPr id="207459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97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5DB1" w14:textId="16D46ECD" w:rsidR="00276827" w:rsidRPr="00DB42D4" w:rsidRDefault="00000000">
      <w:pPr>
        <w:pStyle w:val="Heading1"/>
        <w:rPr>
          <w:color w:val="000000" w:themeColor="text1"/>
        </w:rPr>
      </w:pPr>
      <w:r w:rsidRPr="00DB42D4">
        <w:rPr>
          <w:color w:val="000000" w:themeColor="text1"/>
        </w:rPr>
        <w:t xml:space="preserve">Q3. </w:t>
      </w:r>
    </w:p>
    <w:p w14:paraId="1FAB2CD0" w14:textId="77777777" w:rsidR="00276827" w:rsidRDefault="00000000">
      <w:r>
        <w:t>Result&lt;T extends Number&gt; stores numeric marks, computes their average, checks the pass threshold, and exposes the marks through Optional. Objects.requireNonNull() validates the required marks input.</w:t>
      </w:r>
    </w:p>
    <w:p w14:paraId="142487EE" w14:textId="77777777" w:rsidR="00A17FF1" w:rsidRPr="00A17FF1" w:rsidRDefault="00A17FF1" w:rsidP="00A17FF1">
      <w:pPr>
        <w:rPr>
          <w:rFonts w:ascii="Consolas" w:eastAsia="Consolas" w:hAnsi="Consolas"/>
          <w:sz w:val="17"/>
        </w:rPr>
      </w:pPr>
    </w:p>
    <w:p w14:paraId="2FCB3502" w14:textId="77777777" w:rsidR="00A17FF1" w:rsidRDefault="00A17FF1" w:rsidP="00A17FF1">
      <w:pPr>
        <w:rPr>
          <w:rFonts w:ascii="Consolas" w:eastAsia="Consolas" w:hAnsi="Consolas"/>
          <w:sz w:val="17"/>
        </w:rPr>
      </w:pPr>
      <w:r w:rsidRPr="00A17FF1">
        <w:rPr>
          <w:rFonts w:ascii="Consolas" w:eastAsia="Consolas" w:hAnsi="Consolas"/>
          <w:sz w:val="17"/>
        </w:rPr>
        <w:t xml:space="preserve">import </w:t>
      </w:r>
      <w:proofErr w:type="spellStart"/>
      <w:r w:rsidRPr="00A17FF1">
        <w:rPr>
          <w:rFonts w:ascii="Consolas" w:eastAsia="Consolas" w:hAnsi="Consolas"/>
          <w:sz w:val="17"/>
        </w:rPr>
        <w:t>java.util</w:t>
      </w:r>
      <w:proofErr w:type="spellEnd"/>
      <w:r w:rsidRPr="00A17FF1">
        <w:rPr>
          <w:rFonts w:ascii="Consolas" w:eastAsia="Consolas" w:hAnsi="Consolas"/>
          <w:sz w:val="17"/>
        </w:rPr>
        <w:t>.*;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>public class Result&lt;T extends Number&gt;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private final List&lt;T&gt; marks;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private final double </w:t>
      </w:r>
      <w:proofErr w:type="spellStart"/>
      <w:r w:rsidRPr="00A17FF1">
        <w:rPr>
          <w:rFonts w:ascii="Consolas" w:eastAsia="Consolas" w:hAnsi="Consolas"/>
          <w:sz w:val="17"/>
        </w:rPr>
        <w:t>maxMarksPerSubject</w:t>
      </w:r>
      <w:proofErr w:type="spellEnd"/>
      <w:r w:rsidRPr="00A17FF1">
        <w:rPr>
          <w:rFonts w:ascii="Consolas" w:eastAsia="Consolas" w:hAnsi="Consolas"/>
          <w:sz w:val="17"/>
        </w:rPr>
        <w:t>;</w:t>
      </w:r>
      <w:r>
        <w:rPr>
          <w:rFonts w:ascii="Consolas" w:eastAsia="Consolas" w:hAnsi="Consolas"/>
          <w:sz w:val="17"/>
        </w:rPr>
        <w:br/>
      </w:r>
    </w:p>
    <w:p w14:paraId="57B0A10F" w14:textId="75DE4E3F" w:rsidR="00A17FF1" w:rsidRPr="00A17FF1" w:rsidRDefault="00A17FF1" w:rsidP="00A17FF1">
      <w:pPr>
        <w:rPr>
          <w:rFonts w:ascii="Consolas" w:eastAsia="Consolas" w:hAnsi="Consolas"/>
          <w:sz w:val="17"/>
        </w:rPr>
      </w:pPr>
      <w:r w:rsidRPr="00A17FF1">
        <w:rPr>
          <w:rFonts w:ascii="Consolas" w:eastAsia="Consolas" w:hAnsi="Consolas"/>
          <w:sz w:val="17"/>
        </w:rPr>
        <w:lastRenderedPageBreak/>
        <w:t xml:space="preserve">    public Result(List&lt;T&gt; marks, double </w:t>
      </w:r>
      <w:proofErr w:type="spellStart"/>
      <w:r w:rsidRPr="00A17FF1">
        <w:rPr>
          <w:rFonts w:ascii="Consolas" w:eastAsia="Consolas" w:hAnsi="Consolas"/>
          <w:sz w:val="17"/>
        </w:rPr>
        <w:t>maxMarksPerSubject</w:t>
      </w:r>
      <w:proofErr w:type="spellEnd"/>
      <w:r w:rsidRPr="00A17FF1">
        <w:rPr>
          <w:rFonts w:ascii="Consolas" w:eastAsia="Consolas" w:hAnsi="Consolas"/>
          <w:sz w:val="17"/>
        </w:rPr>
        <w:t>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</w:t>
      </w:r>
      <w:proofErr w:type="spellStart"/>
      <w:r w:rsidRPr="00A17FF1">
        <w:rPr>
          <w:rFonts w:ascii="Consolas" w:eastAsia="Consolas" w:hAnsi="Consolas"/>
          <w:sz w:val="17"/>
        </w:rPr>
        <w:t>Objects.requireNonNull</w:t>
      </w:r>
      <w:proofErr w:type="spellEnd"/>
      <w:r w:rsidRPr="00A17FF1">
        <w:rPr>
          <w:rFonts w:ascii="Consolas" w:eastAsia="Consolas" w:hAnsi="Consolas"/>
          <w:sz w:val="17"/>
        </w:rPr>
        <w:t>(marks, "Marks cannot be null");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if (</w:t>
      </w:r>
      <w:proofErr w:type="spellStart"/>
      <w:r w:rsidRPr="00A17FF1">
        <w:rPr>
          <w:rFonts w:ascii="Consolas" w:eastAsia="Consolas" w:hAnsi="Consolas"/>
          <w:sz w:val="17"/>
        </w:rPr>
        <w:t>marks.isEmpty</w:t>
      </w:r>
      <w:proofErr w:type="spellEnd"/>
      <w:r w:rsidRPr="00A17FF1">
        <w:rPr>
          <w:rFonts w:ascii="Consolas" w:eastAsia="Consolas" w:hAnsi="Consolas"/>
          <w:sz w:val="17"/>
        </w:rPr>
        <w:t>())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throw new </w:t>
      </w:r>
      <w:proofErr w:type="spellStart"/>
      <w:r w:rsidRPr="00A17FF1">
        <w:rPr>
          <w:rFonts w:ascii="Consolas" w:eastAsia="Consolas" w:hAnsi="Consolas"/>
          <w:sz w:val="17"/>
        </w:rPr>
        <w:t>IllegalArgumentException</w:t>
      </w:r>
      <w:proofErr w:type="spellEnd"/>
      <w:r w:rsidRPr="00A17FF1">
        <w:rPr>
          <w:rFonts w:ascii="Consolas" w:eastAsia="Consolas" w:hAnsi="Consolas"/>
          <w:sz w:val="17"/>
        </w:rPr>
        <w:t>(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    "Marks list cannot be empty"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}</w:t>
      </w:r>
    </w:p>
    <w:p w14:paraId="4D4949C9" w14:textId="74B1F705" w:rsidR="00A17FF1" w:rsidRPr="00A17FF1" w:rsidRDefault="00A17FF1" w:rsidP="00A17FF1">
      <w:pPr>
        <w:rPr>
          <w:rFonts w:ascii="Consolas" w:eastAsia="Consolas" w:hAnsi="Consolas"/>
          <w:sz w:val="17"/>
        </w:rPr>
      </w:pPr>
      <w:r w:rsidRPr="00A17FF1">
        <w:rPr>
          <w:rFonts w:ascii="Consolas" w:eastAsia="Consolas" w:hAnsi="Consolas"/>
          <w:sz w:val="17"/>
        </w:rPr>
        <w:t xml:space="preserve">        if (</w:t>
      </w:r>
      <w:proofErr w:type="spellStart"/>
      <w:r w:rsidRPr="00A17FF1">
        <w:rPr>
          <w:rFonts w:ascii="Consolas" w:eastAsia="Consolas" w:hAnsi="Consolas"/>
          <w:sz w:val="17"/>
        </w:rPr>
        <w:t>maxMarksPerSubject</w:t>
      </w:r>
      <w:proofErr w:type="spellEnd"/>
      <w:r w:rsidRPr="00A17FF1">
        <w:rPr>
          <w:rFonts w:ascii="Consolas" w:eastAsia="Consolas" w:hAnsi="Consolas"/>
          <w:sz w:val="17"/>
        </w:rPr>
        <w:t xml:space="preserve"> &lt;= 0)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throw new </w:t>
      </w:r>
      <w:proofErr w:type="spellStart"/>
      <w:r w:rsidRPr="00A17FF1">
        <w:rPr>
          <w:rFonts w:ascii="Consolas" w:eastAsia="Consolas" w:hAnsi="Consolas"/>
          <w:sz w:val="17"/>
        </w:rPr>
        <w:t>IllegalArgumentException</w:t>
      </w:r>
      <w:proofErr w:type="spellEnd"/>
      <w:r w:rsidRPr="00A17FF1">
        <w:rPr>
          <w:rFonts w:ascii="Consolas" w:eastAsia="Consolas" w:hAnsi="Consolas"/>
          <w:sz w:val="17"/>
        </w:rPr>
        <w:t>(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    "Maximum marks must be positive"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}</w:t>
      </w:r>
    </w:p>
    <w:p w14:paraId="787F9391" w14:textId="6DA7D5FF" w:rsidR="00A17FF1" w:rsidRPr="00A17FF1" w:rsidRDefault="00A17FF1" w:rsidP="00A17FF1">
      <w:pPr>
        <w:rPr>
          <w:rFonts w:ascii="Consolas" w:eastAsia="Consolas" w:hAnsi="Consolas"/>
          <w:sz w:val="17"/>
        </w:rPr>
      </w:pPr>
      <w:r w:rsidRPr="00A17FF1">
        <w:rPr>
          <w:rFonts w:ascii="Consolas" w:eastAsia="Consolas" w:hAnsi="Consolas"/>
          <w:sz w:val="17"/>
        </w:rPr>
        <w:t xml:space="preserve">        for (T mark : marks)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</w:t>
      </w:r>
      <w:proofErr w:type="spellStart"/>
      <w:r w:rsidRPr="00A17FF1">
        <w:rPr>
          <w:rFonts w:ascii="Consolas" w:eastAsia="Consolas" w:hAnsi="Consolas"/>
          <w:sz w:val="17"/>
        </w:rPr>
        <w:t>Objects.requireNonNull</w:t>
      </w:r>
      <w:proofErr w:type="spellEnd"/>
      <w:r w:rsidRPr="00A17FF1">
        <w:rPr>
          <w:rFonts w:ascii="Consolas" w:eastAsia="Consolas" w:hAnsi="Consolas"/>
          <w:sz w:val="17"/>
        </w:rPr>
        <w:t>(mark, "Individual mark cannot be null");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double value = </w:t>
      </w:r>
      <w:proofErr w:type="spellStart"/>
      <w:r w:rsidRPr="00A17FF1">
        <w:rPr>
          <w:rFonts w:ascii="Consolas" w:eastAsia="Consolas" w:hAnsi="Consolas"/>
          <w:sz w:val="17"/>
        </w:rPr>
        <w:t>mark.doubleValue</w:t>
      </w:r>
      <w:proofErr w:type="spellEnd"/>
      <w:r w:rsidRPr="00A17FF1">
        <w:rPr>
          <w:rFonts w:ascii="Consolas" w:eastAsia="Consolas" w:hAnsi="Consolas"/>
          <w:sz w:val="17"/>
        </w:rPr>
        <w:t>();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if (value &lt; 0 || value &gt; </w:t>
      </w:r>
      <w:proofErr w:type="spellStart"/>
      <w:r w:rsidRPr="00A17FF1">
        <w:rPr>
          <w:rFonts w:ascii="Consolas" w:eastAsia="Consolas" w:hAnsi="Consolas"/>
          <w:sz w:val="17"/>
        </w:rPr>
        <w:t>maxMarksPerSubject</w:t>
      </w:r>
      <w:proofErr w:type="spellEnd"/>
      <w:r w:rsidRPr="00A17FF1">
        <w:rPr>
          <w:rFonts w:ascii="Consolas" w:eastAsia="Consolas" w:hAnsi="Consolas"/>
          <w:sz w:val="17"/>
        </w:rPr>
        <w:t>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    throw new </w:t>
      </w:r>
      <w:proofErr w:type="spellStart"/>
      <w:r w:rsidRPr="00A17FF1">
        <w:rPr>
          <w:rFonts w:ascii="Consolas" w:eastAsia="Consolas" w:hAnsi="Consolas"/>
          <w:sz w:val="17"/>
        </w:rPr>
        <w:t>IllegalArgumentException</w:t>
      </w:r>
      <w:proofErr w:type="spellEnd"/>
      <w:r w:rsidRPr="00A17FF1">
        <w:rPr>
          <w:rFonts w:ascii="Consolas" w:eastAsia="Consolas" w:hAnsi="Consolas"/>
          <w:sz w:val="17"/>
        </w:rPr>
        <w:t>(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        "Marks must be between 0 and maximum marks"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    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}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}</w:t>
      </w:r>
    </w:p>
    <w:p w14:paraId="3982E67D" w14:textId="2CF00934" w:rsidR="00A17FF1" w:rsidRPr="00A17FF1" w:rsidRDefault="00A17FF1" w:rsidP="00A17FF1">
      <w:pPr>
        <w:rPr>
          <w:rFonts w:ascii="Consolas" w:eastAsia="Consolas" w:hAnsi="Consolas"/>
          <w:sz w:val="17"/>
        </w:rPr>
      </w:pPr>
      <w:r w:rsidRPr="00A17FF1">
        <w:rPr>
          <w:rFonts w:ascii="Consolas" w:eastAsia="Consolas" w:hAnsi="Consolas"/>
          <w:sz w:val="17"/>
        </w:rPr>
        <w:t xml:space="preserve">        </w:t>
      </w:r>
      <w:proofErr w:type="spellStart"/>
      <w:r w:rsidRPr="00A17FF1">
        <w:rPr>
          <w:rFonts w:ascii="Consolas" w:eastAsia="Consolas" w:hAnsi="Consolas"/>
          <w:sz w:val="17"/>
        </w:rPr>
        <w:t>this.marks</w:t>
      </w:r>
      <w:proofErr w:type="spellEnd"/>
      <w:r w:rsidRPr="00A17FF1">
        <w:rPr>
          <w:rFonts w:ascii="Consolas" w:eastAsia="Consolas" w:hAnsi="Consolas"/>
          <w:sz w:val="17"/>
        </w:rPr>
        <w:t xml:space="preserve"> = new </w:t>
      </w:r>
      <w:proofErr w:type="spellStart"/>
      <w:r w:rsidRPr="00A17FF1">
        <w:rPr>
          <w:rFonts w:ascii="Consolas" w:eastAsia="Consolas" w:hAnsi="Consolas"/>
          <w:sz w:val="17"/>
        </w:rPr>
        <w:t>ArrayList</w:t>
      </w:r>
      <w:proofErr w:type="spellEnd"/>
      <w:r w:rsidRPr="00A17FF1">
        <w:rPr>
          <w:rFonts w:ascii="Consolas" w:eastAsia="Consolas" w:hAnsi="Consolas"/>
          <w:sz w:val="17"/>
        </w:rPr>
        <w:t>&lt;&gt;(marks);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</w:t>
      </w:r>
      <w:proofErr w:type="spellStart"/>
      <w:r w:rsidRPr="00A17FF1">
        <w:rPr>
          <w:rFonts w:ascii="Consolas" w:eastAsia="Consolas" w:hAnsi="Consolas"/>
          <w:sz w:val="17"/>
        </w:rPr>
        <w:t>this.maxMarksPerSubject</w:t>
      </w:r>
      <w:proofErr w:type="spellEnd"/>
      <w:r w:rsidRPr="00A17FF1">
        <w:rPr>
          <w:rFonts w:ascii="Consolas" w:eastAsia="Consolas" w:hAnsi="Consolas"/>
          <w:sz w:val="17"/>
        </w:rPr>
        <w:t xml:space="preserve"> = </w:t>
      </w:r>
      <w:proofErr w:type="spellStart"/>
      <w:r w:rsidRPr="00A17FF1">
        <w:rPr>
          <w:rFonts w:ascii="Consolas" w:eastAsia="Consolas" w:hAnsi="Consolas"/>
          <w:sz w:val="17"/>
        </w:rPr>
        <w:t>maxMarksPerSubject</w:t>
      </w:r>
      <w:proofErr w:type="spellEnd"/>
      <w:r w:rsidRPr="00A17FF1">
        <w:rPr>
          <w:rFonts w:ascii="Consolas" w:eastAsia="Consolas" w:hAnsi="Consolas"/>
          <w:sz w:val="17"/>
        </w:rPr>
        <w:t>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}</w:t>
      </w:r>
    </w:p>
    <w:p w14:paraId="12A4A824" w14:textId="04FAF689" w:rsidR="00A17FF1" w:rsidRPr="00A17FF1" w:rsidRDefault="00A17FF1" w:rsidP="00A17FF1">
      <w:pPr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public double </w:t>
      </w:r>
      <w:proofErr w:type="spellStart"/>
      <w:r w:rsidRPr="00A17FF1">
        <w:rPr>
          <w:rFonts w:ascii="Consolas" w:eastAsia="Consolas" w:hAnsi="Consolas"/>
          <w:sz w:val="17"/>
        </w:rPr>
        <w:t>calculateTotal</w:t>
      </w:r>
      <w:proofErr w:type="spellEnd"/>
      <w:r w:rsidRPr="00A17FF1">
        <w:rPr>
          <w:rFonts w:ascii="Consolas" w:eastAsia="Consolas" w:hAnsi="Consolas"/>
          <w:sz w:val="17"/>
        </w:rPr>
        <w:t>()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double total = 0;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for (T mark : marks)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total += </w:t>
      </w:r>
      <w:proofErr w:type="spellStart"/>
      <w:r w:rsidRPr="00A17FF1">
        <w:rPr>
          <w:rFonts w:ascii="Consolas" w:eastAsia="Consolas" w:hAnsi="Consolas"/>
          <w:sz w:val="17"/>
        </w:rPr>
        <w:t>mark.doubleValue</w:t>
      </w:r>
      <w:proofErr w:type="spellEnd"/>
      <w:r w:rsidRPr="00A17FF1">
        <w:rPr>
          <w:rFonts w:ascii="Consolas" w:eastAsia="Consolas" w:hAnsi="Consolas"/>
          <w:sz w:val="17"/>
        </w:rPr>
        <w:t>();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return total;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}</w:t>
      </w:r>
    </w:p>
    <w:p w14:paraId="338FB553" w14:textId="654FC284" w:rsidR="00A17FF1" w:rsidRPr="00A17FF1" w:rsidRDefault="00A17FF1" w:rsidP="00A17FF1">
      <w:pPr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public double </w:t>
      </w:r>
      <w:proofErr w:type="spellStart"/>
      <w:r w:rsidRPr="00A17FF1">
        <w:rPr>
          <w:rFonts w:ascii="Consolas" w:eastAsia="Consolas" w:hAnsi="Consolas"/>
          <w:sz w:val="17"/>
        </w:rPr>
        <w:t>calculateAverage</w:t>
      </w:r>
      <w:proofErr w:type="spellEnd"/>
      <w:r w:rsidRPr="00A17FF1">
        <w:rPr>
          <w:rFonts w:ascii="Consolas" w:eastAsia="Consolas" w:hAnsi="Consolas"/>
          <w:sz w:val="17"/>
        </w:rPr>
        <w:t>()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return </w:t>
      </w:r>
      <w:proofErr w:type="spellStart"/>
      <w:r w:rsidRPr="00A17FF1">
        <w:rPr>
          <w:rFonts w:ascii="Consolas" w:eastAsia="Consolas" w:hAnsi="Consolas"/>
          <w:sz w:val="17"/>
        </w:rPr>
        <w:t>calculateTotal</w:t>
      </w:r>
      <w:proofErr w:type="spellEnd"/>
      <w:r w:rsidRPr="00A17FF1">
        <w:rPr>
          <w:rFonts w:ascii="Consolas" w:eastAsia="Consolas" w:hAnsi="Consolas"/>
          <w:sz w:val="17"/>
        </w:rPr>
        <w:t xml:space="preserve">() / </w:t>
      </w:r>
      <w:proofErr w:type="spellStart"/>
      <w:r w:rsidRPr="00A17FF1">
        <w:rPr>
          <w:rFonts w:ascii="Consolas" w:eastAsia="Consolas" w:hAnsi="Consolas"/>
          <w:sz w:val="17"/>
        </w:rPr>
        <w:t>marks.size</w:t>
      </w:r>
      <w:proofErr w:type="spellEnd"/>
      <w:r w:rsidRPr="00A17FF1">
        <w:rPr>
          <w:rFonts w:ascii="Consolas" w:eastAsia="Consolas" w:hAnsi="Consolas"/>
          <w:sz w:val="17"/>
        </w:rPr>
        <w:t>();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public double </w:t>
      </w:r>
      <w:proofErr w:type="spellStart"/>
      <w:r w:rsidRPr="00A17FF1">
        <w:rPr>
          <w:rFonts w:ascii="Consolas" w:eastAsia="Consolas" w:hAnsi="Consolas"/>
          <w:sz w:val="17"/>
        </w:rPr>
        <w:t>calculatePercentage</w:t>
      </w:r>
      <w:proofErr w:type="spellEnd"/>
      <w:r w:rsidRPr="00A17FF1">
        <w:rPr>
          <w:rFonts w:ascii="Consolas" w:eastAsia="Consolas" w:hAnsi="Consolas"/>
          <w:sz w:val="17"/>
        </w:rPr>
        <w:t>()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return (</w:t>
      </w:r>
      <w:proofErr w:type="spellStart"/>
      <w:r w:rsidRPr="00A17FF1">
        <w:rPr>
          <w:rFonts w:ascii="Consolas" w:eastAsia="Consolas" w:hAnsi="Consolas"/>
          <w:sz w:val="17"/>
        </w:rPr>
        <w:t>calculateTotal</w:t>
      </w:r>
      <w:proofErr w:type="spellEnd"/>
      <w:r w:rsidRPr="00A17FF1">
        <w:rPr>
          <w:rFonts w:ascii="Consolas" w:eastAsia="Consolas" w:hAnsi="Consolas"/>
          <w:sz w:val="17"/>
        </w:rPr>
        <w:t>() /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   (</w:t>
      </w:r>
      <w:proofErr w:type="spellStart"/>
      <w:r w:rsidRPr="00A17FF1">
        <w:rPr>
          <w:rFonts w:ascii="Consolas" w:eastAsia="Consolas" w:hAnsi="Consolas"/>
          <w:sz w:val="17"/>
        </w:rPr>
        <w:t>marks.size</w:t>
      </w:r>
      <w:proofErr w:type="spellEnd"/>
      <w:r w:rsidRPr="00A17FF1">
        <w:rPr>
          <w:rFonts w:ascii="Consolas" w:eastAsia="Consolas" w:hAnsi="Consolas"/>
          <w:sz w:val="17"/>
        </w:rPr>
        <w:t xml:space="preserve">() * </w:t>
      </w:r>
      <w:proofErr w:type="spellStart"/>
      <w:r w:rsidRPr="00A17FF1">
        <w:rPr>
          <w:rFonts w:ascii="Consolas" w:eastAsia="Consolas" w:hAnsi="Consolas"/>
          <w:sz w:val="17"/>
        </w:rPr>
        <w:t>maxMarksPerSubject</w:t>
      </w:r>
      <w:proofErr w:type="spellEnd"/>
      <w:r w:rsidRPr="00A17FF1">
        <w:rPr>
          <w:rFonts w:ascii="Consolas" w:eastAsia="Consolas" w:hAnsi="Consolas"/>
          <w:sz w:val="17"/>
        </w:rPr>
        <w:t>)) * 100;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}</w:t>
      </w:r>
    </w:p>
    <w:p w14:paraId="48171665" w14:textId="008A6462" w:rsidR="00A17FF1" w:rsidRPr="00A17FF1" w:rsidRDefault="00A17FF1" w:rsidP="00A17FF1">
      <w:pPr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public </w:t>
      </w:r>
      <w:proofErr w:type="spellStart"/>
      <w:r w:rsidRPr="00A17FF1">
        <w:rPr>
          <w:rFonts w:ascii="Consolas" w:eastAsia="Consolas" w:hAnsi="Consolas"/>
          <w:sz w:val="17"/>
        </w:rPr>
        <w:t>boolean</w:t>
      </w:r>
      <w:proofErr w:type="spellEnd"/>
      <w:r w:rsidRPr="00A17FF1">
        <w:rPr>
          <w:rFonts w:ascii="Consolas" w:eastAsia="Consolas" w:hAnsi="Consolas"/>
          <w:sz w:val="17"/>
        </w:rPr>
        <w:t xml:space="preserve"> </w:t>
      </w:r>
      <w:proofErr w:type="spellStart"/>
      <w:r w:rsidRPr="00A17FF1">
        <w:rPr>
          <w:rFonts w:ascii="Consolas" w:eastAsia="Consolas" w:hAnsi="Consolas"/>
          <w:sz w:val="17"/>
        </w:rPr>
        <w:t>hasPassed</w:t>
      </w:r>
      <w:proofErr w:type="spellEnd"/>
      <w:r w:rsidRPr="00A17FF1">
        <w:rPr>
          <w:rFonts w:ascii="Consolas" w:eastAsia="Consolas" w:hAnsi="Consolas"/>
          <w:sz w:val="17"/>
        </w:rPr>
        <w:t>(double threshold)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return </w:t>
      </w:r>
      <w:proofErr w:type="spellStart"/>
      <w:r w:rsidRPr="00A17FF1">
        <w:rPr>
          <w:rFonts w:ascii="Consolas" w:eastAsia="Consolas" w:hAnsi="Consolas"/>
          <w:sz w:val="17"/>
        </w:rPr>
        <w:t>calculatePercentage</w:t>
      </w:r>
      <w:proofErr w:type="spellEnd"/>
      <w:r w:rsidRPr="00A17FF1">
        <w:rPr>
          <w:rFonts w:ascii="Consolas" w:eastAsia="Consolas" w:hAnsi="Consolas"/>
          <w:sz w:val="17"/>
        </w:rPr>
        <w:t>() &gt;= threshold;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}</w:t>
      </w:r>
    </w:p>
    <w:p w14:paraId="1C8C224D" w14:textId="4D8051D6" w:rsidR="00A17FF1" w:rsidRPr="00A17FF1" w:rsidRDefault="00A17FF1" w:rsidP="00A17FF1">
      <w:pPr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public Optional&lt;List&lt;T&gt;&gt; </w:t>
      </w:r>
      <w:proofErr w:type="spellStart"/>
      <w:r w:rsidRPr="00A17FF1">
        <w:rPr>
          <w:rFonts w:ascii="Consolas" w:eastAsia="Consolas" w:hAnsi="Consolas"/>
          <w:sz w:val="17"/>
        </w:rPr>
        <w:t>getMarks</w:t>
      </w:r>
      <w:proofErr w:type="spellEnd"/>
      <w:r w:rsidRPr="00A17FF1">
        <w:rPr>
          <w:rFonts w:ascii="Consolas" w:eastAsia="Consolas" w:hAnsi="Consolas"/>
          <w:sz w:val="17"/>
        </w:rPr>
        <w:t>()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return </w:t>
      </w:r>
      <w:proofErr w:type="spellStart"/>
      <w:r w:rsidRPr="00A17FF1">
        <w:rPr>
          <w:rFonts w:ascii="Consolas" w:eastAsia="Consolas" w:hAnsi="Consolas"/>
          <w:sz w:val="17"/>
        </w:rPr>
        <w:t>Optional.of</w:t>
      </w:r>
      <w:proofErr w:type="spellEnd"/>
      <w:r w:rsidRPr="00A17FF1">
        <w:rPr>
          <w:rFonts w:ascii="Consolas" w:eastAsia="Consolas" w:hAnsi="Consolas"/>
          <w:sz w:val="17"/>
        </w:rPr>
        <w:t>(</w:t>
      </w:r>
      <w:proofErr w:type="spellStart"/>
      <w:r w:rsidRPr="00A17FF1">
        <w:rPr>
          <w:rFonts w:ascii="Consolas" w:eastAsia="Consolas" w:hAnsi="Consolas"/>
          <w:sz w:val="17"/>
        </w:rPr>
        <w:t>Collections.unmodifiableList</w:t>
      </w:r>
      <w:proofErr w:type="spellEnd"/>
      <w:r w:rsidRPr="00A17FF1">
        <w:rPr>
          <w:rFonts w:ascii="Consolas" w:eastAsia="Consolas" w:hAnsi="Consolas"/>
          <w:sz w:val="17"/>
        </w:rPr>
        <w:t>(marks));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}</w:t>
      </w:r>
    </w:p>
    <w:p w14:paraId="0F75B567" w14:textId="38084915" w:rsidR="00A17FF1" w:rsidRPr="00A17FF1" w:rsidRDefault="00A17FF1" w:rsidP="00A17FF1">
      <w:pPr>
        <w:rPr>
          <w:rFonts w:ascii="Consolas" w:eastAsia="Consolas" w:hAnsi="Consolas"/>
          <w:sz w:val="17"/>
        </w:rPr>
      </w:pPr>
      <w:r w:rsidRPr="00A17FF1">
        <w:rPr>
          <w:rFonts w:ascii="Consolas" w:eastAsia="Consolas" w:hAnsi="Consolas"/>
          <w:sz w:val="17"/>
        </w:rPr>
        <w:t xml:space="preserve">    public static void main(String[] </w:t>
      </w:r>
      <w:proofErr w:type="spellStart"/>
      <w:r w:rsidRPr="00A17FF1">
        <w:rPr>
          <w:rFonts w:ascii="Consolas" w:eastAsia="Consolas" w:hAnsi="Consolas"/>
          <w:sz w:val="17"/>
        </w:rPr>
        <w:t>args</w:t>
      </w:r>
      <w:proofErr w:type="spellEnd"/>
      <w:r w:rsidRPr="00A17FF1">
        <w:rPr>
          <w:rFonts w:ascii="Consolas" w:eastAsia="Consolas" w:hAnsi="Consolas"/>
          <w:sz w:val="17"/>
        </w:rPr>
        <w:t>)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List&lt;Integer&gt; </w:t>
      </w:r>
      <w:proofErr w:type="spellStart"/>
      <w:r w:rsidRPr="00A17FF1">
        <w:rPr>
          <w:rFonts w:ascii="Consolas" w:eastAsia="Consolas" w:hAnsi="Consolas"/>
          <w:sz w:val="17"/>
        </w:rPr>
        <w:t>studentMarks</w:t>
      </w:r>
      <w:proofErr w:type="spellEnd"/>
      <w:r w:rsidRPr="00A17FF1">
        <w:rPr>
          <w:rFonts w:ascii="Consolas" w:eastAsia="Consolas" w:hAnsi="Consolas"/>
          <w:sz w:val="17"/>
        </w:rPr>
        <w:t xml:space="preserve"> =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</w:t>
      </w:r>
      <w:proofErr w:type="spellStart"/>
      <w:r w:rsidRPr="00A17FF1">
        <w:rPr>
          <w:rFonts w:ascii="Consolas" w:eastAsia="Consolas" w:hAnsi="Consolas"/>
          <w:sz w:val="17"/>
        </w:rPr>
        <w:t>Arrays.asList</w:t>
      </w:r>
      <w:proofErr w:type="spellEnd"/>
      <w:r w:rsidRPr="00A17FF1">
        <w:rPr>
          <w:rFonts w:ascii="Consolas" w:eastAsia="Consolas" w:hAnsi="Consolas"/>
          <w:sz w:val="17"/>
        </w:rPr>
        <w:t>(85, 78, 92, 66, 89);</w:t>
      </w:r>
      <w:r>
        <w:rPr>
          <w:rFonts w:ascii="Consolas" w:eastAsia="Consolas" w:hAnsi="Consolas"/>
          <w:sz w:val="17"/>
        </w:rPr>
        <w:br/>
      </w:r>
    </w:p>
    <w:p w14:paraId="69B512CA" w14:textId="35D2E418" w:rsidR="00A17FF1" w:rsidRPr="00A17FF1" w:rsidRDefault="00A17FF1" w:rsidP="00A17FF1">
      <w:pPr>
        <w:rPr>
          <w:rFonts w:ascii="Consolas" w:eastAsia="Consolas" w:hAnsi="Consolas"/>
          <w:sz w:val="17"/>
        </w:rPr>
      </w:pPr>
      <w:r w:rsidRPr="00A17FF1">
        <w:rPr>
          <w:rFonts w:ascii="Consolas" w:eastAsia="Consolas" w:hAnsi="Consolas"/>
          <w:sz w:val="17"/>
        </w:rPr>
        <w:lastRenderedPageBreak/>
        <w:t xml:space="preserve">        Optional&lt;Result&lt;Integer&gt;&gt; result =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</w:t>
      </w:r>
      <w:proofErr w:type="spellStart"/>
      <w:r w:rsidRPr="00A17FF1">
        <w:rPr>
          <w:rFonts w:ascii="Consolas" w:eastAsia="Consolas" w:hAnsi="Consolas"/>
          <w:sz w:val="17"/>
        </w:rPr>
        <w:t>Optional.of</w:t>
      </w:r>
      <w:proofErr w:type="spellEnd"/>
      <w:r w:rsidRPr="00A17FF1">
        <w:rPr>
          <w:rFonts w:ascii="Consolas" w:eastAsia="Consolas" w:hAnsi="Consolas"/>
          <w:sz w:val="17"/>
        </w:rPr>
        <w:t>(new Result&lt;&gt;(</w:t>
      </w:r>
      <w:proofErr w:type="spellStart"/>
      <w:r w:rsidRPr="00A17FF1">
        <w:rPr>
          <w:rFonts w:ascii="Consolas" w:eastAsia="Consolas" w:hAnsi="Consolas"/>
          <w:sz w:val="17"/>
        </w:rPr>
        <w:t>studentMarks</w:t>
      </w:r>
      <w:proofErr w:type="spellEnd"/>
      <w:r w:rsidRPr="00A17FF1">
        <w:rPr>
          <w:rFonts w:ascii="Consolas" w:eastAsia="Consolas" w:hAnsi="Consolas"/>
          <w:sz w:val="17"/>
        </w:rPr>
        <w:t>, 100));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</w:t>
      </w:r>
      <w:proofErr w:type="spellStart"/>
      <w:r w:rsidRPr="00A17FF1">
        <w:rPr>
          <w:rFonts w:ascii="Consolas" w:eastAsia="Consolas" w:hAnsi="Consolas"/>
          <w:sz w:val="17"/>
        </w:rPr>
        <w:t>result.ifPresent</w:t>
      </w:r>
      <w:proofErr w:type="spellEnd"/>
      <w:r w:rsidRPr="00A17FF1">
        <w:rPr>
          <w:rFonts w:ascii="Consolas" w:eastAsia="Consolas" w:hAnsi="Consolas"/>
          <w:sz w:val="17"/>
        </w:rPr>
        <w:t>(r -&gt; {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</w:t>
      </w:r>
      <w:proofErr w:type="spellStart"/>
      <w:r w:rsidRPr="00A17FF1">
        <w:rPr>
          <w:rFonts w:ascii="Consolas" w:eastAsia="Consolas" w:hAnsi="Consolas"/>
          <w:sz w:val="17"/>
        </w:rPr>
        <w:t>r.getMarks</w:t>
      </w:r>
      <w:proofErr w:type="spellEnd"/>
      <w:r w:rsidRPr="00A17FF1">
        <w:rPr>
          <w:rFonts w:ascii="Consolas" w:eastAsia="Consolas" w:hAnsi="Consolas"/>
          <w:sz w:val="17"/>
        </w:rPr>
        <w:t>().</w:t>
      </w:r>
      <w:proofErr w:type="spellStart"/>
      <w:r w:rsidRPr="00A17FF1">
        <w:rPr>
          <w:rFonts w:ascii="Consolas" w:eastAsia="Consolas" w:hAnsi="Consolas"/>
          <w:sz w:val="17"/>
        </w:rPr>
        <w:t>ifPresent</w:t>
      </w:r>
      <w:proofErr w:type="spellEnd"/>
      <w:r w:rsidRPr="00A17FF1">
        <w:rPr>
          <w:rFonts w:ascii="Consolas" w:eastAsia="Consolas" w:hAnsi="Consolas"/>
          <w:sz w:val="17"/>
        </w:rPr>
        <w:t>(m -&gt;</w:t>
      </w:r>
      <w:r>
        <w:rPr>
          <w:rFonts w:ascii="Consolas" w:eastAsia="Consolas" w:hAnsi="Consolas"/>
          <w:sz w:val="17"/>
        </w:rPr>
        <w:t>|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    </w:t>
      </w:r>
      <w:proofErr w:type="spellStart"/>
      <w:r w:rsidRPr="00A17FF1">
        <w:rPr>
          <w:rFonts w:ascii="Consolas" w:eastAsia="Consolas" w:hAnsi="Consolas"/>
          <w:sz w:val="17"/>
        </w:rPr>
        <w:t>System.out.println</w:t>
      </w:r>
      <w:proofErr w:type="spellEnd"/>
      <w:r w:rsidRPr="00A17FF1">
        <w:rPr>
          <w:rFonts w:ascii="Consolas" w:eastAsia="Consolas" w:hAnsi="Consolas"/>
          <w:sz w:val="17"/>
        </w:rPr>
        <w:t>("Subject Marks: " + m)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);</w:t>
      </w:r>
    </w:p>
    <w:p w14:paraId="4E721199" w14:textId="533B8544" w:rsidR="00A17FF1" w:rsidRPr="00A17FF1" w:rsidRDefault="00A17FF1" w:rsidP="00A17FF1">
      <w:pPr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</w:t>
      </w:r>
      <w:proofErr w:type="spellStart"/>
      <w:r w:rsidRPr="00A17FF1">
        <w:rPr>
          <w:rFonts w:ascii="Consolas" w:eastAsia="Consolas" w:hAnsi="Consolas"/>
          <w:sz w:val="17"/>
        </w:rPr>
        <w:t>System.out.println</w:t>
      </w:r>
      <w:proofErr w:type="spellEnd"/>
      <w:r w:rsidRPr="00A17FF1">
        <w:rPr>
          <w:rFonts w:ascii="Consolas" w:eastAsia="Consolas" w:hAnsi="Consolas"/>
          <w:sz w:val="17"/>
        </w:rPr>
        <w:t xml:space="preserve">("Total Marks: " + </w:t>
      </w:r>
      <w:proofErr w:type="spellStart"/>
      <w:r w:rsidRPr="00A17FF1">
        <w:rPr>
          <w:rFonts w:ascii="Consolas" w:eastAsia="Consolas" w:hAnsi="Consolas"/>
          <w:sz w:val="17"/>
        </w:rPr>
        <w:t>r.calculateTotal</w:t>
      </w:r>
      <w:proofErr w:type="spellEnd"/>
      <w:r w:rsidRPr="00A17FF1">
        <w:rPr>
          <w:rFonts w:ascii="Consolas" w:eastAsia="Consolas" w:hAnsi="Consolas"/>
          <w:sz w:val="17"/>
        </w:rPr>
        <w:t>());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</w:t>
      </w:r>
      <w:proofErr w:type="spellStart"/>
      <w:r w:rsidRPr="00A17FF1">
        <w:rPr>
          <w:rFonts w:ascii="Consolas" w:eastAsia="Consolas" w:hAnsi="Consolas"/>
          <w:sz w:val="17"/>
        </w:rPr>
        <w:t>System.out.println</w:t>
      </w:r>
      <w:proofErr w:type="spellEnd"/>
      <w:r w:rsidRPr="00A17FF1">
        <w:rPr>
          <w:rFonts w:ascii="Consolas" w:eastAsia="Consolas" w:hAnsi="Consolas"/>
          <w:sz w:val="17"/>
        </w:rPr>
        <w:t xml:space="preserve">("Average Marks: " + </w:t>
      </w:r>
      <w:proofErr w:type="spellStart"/>
      <w:r w:rsidRPr="00A17FF1">
        <w:rPr>
          <w:rFonts w:ascii="Consolas" w:eastAsia="Consolas" w:hAnsi="Consolas"/>
          <w:sz w:val="17"/>
        </w:rPr>
        <w:t>r.calculateAverage</w:t>
      </w:r>
      <w:proofErr w:type="spellEnd"/>
      <w:r w:rsidRPr="00A17FF1">
        <w:rPr>
          <w:rFonts w:ascii="Consolas" w:eastAsia="Consolas" w:hAnsi="Consolas"/>
          <w:sz w:val="17"/>
        </w:rPr>
        <w:t>());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</w:t>
      </w:r>
      <w:proofErr w:type="spellStart"/>
      <w:r w:rsidRPr="00A17FF1">
        <w:rPr>
          <w:rFonts w:ascii="Consolas" w:eastAsia="Consolas" w:hAnsi="Consolas"/>
          <w:sz w:val="17"/>
        </w:rPr>
        <w:t>System.out.printf</w:t>
      </w:r>
      <w:proofErr w:type="spellEnd"/>
      <w:r w:rsidRPr="00A17FF1">
        <w:rPr>
          <w:rFonts w:ascii="Consolas" w:eastAsia="Consolas" w:hAnsi="Consolas"/>
          <w:sz w:val="17"/>
        </w:rPr>
        <w:t>("Percentage: %.2f%%%n",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                  </w:t>
      </w:r>
      <w:proofErr w:type="spellStart"/>
      <w:r w:rsidRPr="00A17FF1">
        <w:rPr>
          <w:rFonts w:ascii="Consolas" w:eastAsia="Consolas" w:hAnsi="Consolas"/>
          <w:sz w:val="17"/>
        </w:rPr>
        <w:t>r.calculatePercentage</w:t>
      </w:r>
      <w:proofErr w:type="spellEnd"/>
      <w:r w:rsidRPr="00A17FF1">
        <w:rPr>
          <w:rFonts w:ascii="Consolas" w:eastAsia="Consolas" w:hAnsi="Consolas"/>
          <w:sz w:val="17"/>
        </w:rPr>
        <w:t>());</w:t>
      </w:r>
    </w:p>
    <w:p w14:paraId="0BB7D594" w14:textId="63C1ACA1" w:rsidR="00A17FF1" w:rsidRPr="00A17FF1" w:rsidRDefault="00A17FF1" w:rsidP="00A17FF1">
      <w:pPr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</w:t>
      </w:r>
      <w:proofErr w:type="spellStart"/>
      <w:r w:rsidRPr="00A17FF1">
        <w:rPr>
          <w:rFonts w:ascii="Consolas" w:eastAsia="Consolas" w:hAnsi="Consolas"/>
          <w:sz w:val="17"/>
        </w:rPr>
        <w:t>System.out.println</w:t>
      </w:r>
      <w:proofErr w:type="spellEnd"/>
      <w:r w:rsidRPr="00A17FF1">
        <w:rPr>
          <w:rFonts w:ascii="Consolas" w:eastAsia="Consolas" w:hAnsi="Consolas"/>
          <w:sz w:val="17"/>
        </w:rPr>
        <w:t>(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    "Result: " + (</w:t>
      </w:r>
      <w:proofErr w:type="spellStart"/>
      <w:r w:rsidRPr="00A17FF1">
        <w:rPr>
          <w:rFonts w:ascii="Consolas" w:eastAsia="Consolas" w:hAnsi="Consolas"/>
          <w:sz w:val="17"/>
        </w:rPr>
        <w:t>r.hasPassed</w:t>
      </w:r>
      <w:proofErr w:type="spellEnd"/>
      <w:r w:rsidRPr="00A17FF1">
        <w:rPr>
          <w:rFonts w:ascii="Consolas" w:eastAsia="Consolas" w:hAnsi="Consolas"/>
          <w:sz w:val="17"/>
        </w:rPr>
        <w:t>(40) ? "Pass" : "Fail")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    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    });</w:t>
      </w:r>
      <w:r>
        <w:rPr>
          <w:rFonts w:ascii="Consolas" w:eastAsia="Consolas" w:hAnsi="Consolas"/>
          <w:sz w:val="17"/>
        </w:rPr>
        <w:br/>
      </w:r>
      <w:r w:rsidRPr="00A17FF1">
        <w:rPr>
          <w:rFonts w:ascii="Consolas" w:eastAsia="Consolas" w:hAnsi="Consolas"/>
          <w:sz w:val="17"/>
        </w:rPr>
        <w:t xml:space="preserve">    }</w:t>
      </w:r>
    </w:p>
    <w:p w14:paraId="1C92ADEF" w14:textId="77777777" w:rsidR="00A17FF1" w:rsidRDefault="00A17FF1" w:rsidP="00A17FF1">
      <w:pPr>
        <w:rPr>
          <w:rFonts w:ascii="Consolas" w:eastAsia="Consolas" w:hAnsi="Consolas"/>
          <w:sz w:val="17"/>
        </w:rPr>
      </w:pPr>
      <w:r w:rsidRPr="00A17FF1">
        <w:rPr>
          <w:rFonts w:ascii="Consolas" w:eastAsia="Consolas" w:hAnsi="Consolas"/>
          <w:sz w:val="17"/>
        </w:rPr>
        <w:t>}</w:t>
      </w:r>
    </w:p>
    <w:p w14:paraId="11EDB2C9" w14:textId="180896ED" w:rsidR="00276827" w:rsidRDefault="00000000" w:rsidP="00A17FF1">
      <w:r>
        <w:t>Sample output:</w:t>
      </w:r>
    </w:p>
    <w:p w14:paraId="7CB17371" w14:textId="3913AF6A" w:rsidR="00A17FF1" w:rsidRDefault="00A17FF1" w:rsidP="00A17FF1">
      <w:r w:rsidRPr="00A17FF1">
        <w:drawing>
          <wp:inline distT="0" distB="0" distL="0" distR="0" wp14:anchorId="433D55A4" wp14:editId="6C6FBA8A">
            <wp:extent cx="6309360" cy="3022600"/>
            <wp:effectExtent l="0" t="0" r="0" b="6350"/>
            <wp:docPr id="124979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6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49BF" w14:textId="50477FC3" w:rsidR="00276827" w:rsidRPr="00E203DC" w:rsidRDefault="00000000">
      <w:pPr>
        <w:pStyle w:val="Heading1"/>
        <w:rPr>
          <w:color w:val="000000" w:themeColor="text1"/>
        </w:rPr>
      </w:pPr>
      <w:r w:rsidRPr="00E203DC">
        <w:rPr>
          <w:color w:val="000000" w:themeColor="text1"/>
        </w:rPr>
        <w:t xml:space="preserve">Q4. </w:t>
      </w:r>
    </w:p>
    <w:p w14:paraId="73A41454" w14:textId="77777777" w:rsidR="00276827" w:rsidRDefault="00000000">
      <w:r>
        <w:t>This program reads the event name, date, start time, and an optional venue. It classifies the event date, computes days remaining, and calculates the end time after two hours.</w:t>
      </w:r>
    </w:p>
    <w:p w14:paraId="78ACC297" w14:textId="77777777" w:rsidR="00276827" w:rsidRDefault="00000000">
      <w:pPr>
        <w:spacing w:after="0"/>
      </w:pPr>
      <w:r>
        <w:rPr>
          <w:rFonts w:ascii="Consolas" w:eastAsia="Consolas" w:hAnsi="Consolas"/>
          <w:sz w:val="17"/>
        </w:rPr>
        <w:t>import java.time.LocalDate;</w:t>
      </w:r>
      <w:r>
        <w:rPr>
          <w:rFonts w:ascii="Consolas" w:eastAsia="Consolas" w:hAnsi="Consolas"/>
          <w:sz w:val="17"/>
        </w:rPr>
        <w:br/>
        <w:t>import java.time.LocalTime;</w:t>
      </w:r>
      <w:r>
        <w:rPr>
          <w:rFonts w:ascii="Consolas" w:eastAsia="Consolas" w:hAnsi="Consolas"/>
          <w:sz w:val="17"/>
        </w:rPr>
        <w:br/>
        <w:t>import java.time.temporal.ChronoUnit;</w:t>
      </w:r>
      <w:r>
        <w:rPr>
          <w:rFonts w:ascii="Consolas" w:eastAsia="Consolas" w:hAnsi="Consolas"/>
          <w:sz w:val="17"/>
        </w:rPr>
        <w:br/>
        <w:t>import java.util.Optional;</w:t>
      </w:r>
      <w:r>
        <w:rPr>
          <w:rFonts w:ascii="Consolas" w:eastAsia="Consolas" w:hAnsi="Consolas"/>
          <w:sz w:val="17"/>
        </w:rPr>
        <w:br/>
        <w:t>import java.util.Scanner;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public class EventManager {</w:t>
      </w:r>
      <w:r>
        <w:rPr>
          <w:rFonts w:ascii="Consolas" w:eastAsia="Consolas" w:hAnsi="Consolas"/>
          <w:sz w:val="17"/>
        </w:rPr>
        <w:br/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      Scanner sc = new Scanner(System.in);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System.out.print("Event name: ");</w:t>
      </w:r>
      <w:r>
        <w:rPr>
          <w:rFonts w:ascii="Consolas" w:eastAsia="Consolas" w:hAnsi="Consolas"/>
          <w:sz w:val="17"/>
        </w:rPr>
        <w:br/>
        <w:t xml:space="preserve">        String name = sc.nextLine();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System.out.print("Event date (YYYY-MM-DD): ");</w:t>
      </w:r>
      <w:r>
        <w:rPr>
          <w:rFonts w:ascii="Consolas" w:eastAsia="Consolas" w:hAnsi="Consolas"/>
          <w:sz w:val="17"/>
        </w:rPr>
        <w:br/>
        <w:t xml:space="preserve">        LocalDate date = LocalDate.parse(sc.nextLine());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System.out.print("Start time (HH:MM, 24-hour): ");</w:t>
      </w:r>
      <w:r>
        <w:rPr>
          <w:rFonts w:ascii="Consolas" w:eastAsia="Consolas" w:hAnsi="Consolas"/>
          <w:sz w:val="17"/>
        </w:rPr>
        <w:br/>
        <w:t xml:space="preserve">        LocalTime startTime = LocalTime.parse(sc.nextLine());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System.out.print("Venue (leave blank if not specified): ");</w:t>
      </w:r>
      <w:r>
        <w:rPr>
          <w:rFonts w:ascii="Consolas" w:eastAsia="Consolas" w:hAnsi="Consolas"/>
          <w:sz w:val="17"/>
        </w:rPr>
        <w:br/>
        <w:t xml:space="preserve">        String venueInput = sc.nextLine().trim();</w:t>
      </w:r>
      <w:r>
        <w:rPr>
          <w:rFonts w:ascii="Consolas" w:eastAsia="Consolas" w:hAnsi="Consolas"/>
          <w:sz w:val="17"/>
        </w:rPr>
        <w:br/>
        <w:t xml:space="preserve">        Optional&lt;String&gt; venue = venueInput.isEmpty()</w:t>
      </w:r>
      <w:r>
        <w:rPr>
          <w:rFonts w:ascii="Consolas" w:eastAsia="Consolas" w:hAnsi="Consolas"/>
          <w:sz w:val="17"/>
        </w:rPr>
        <w:br/>
        <w:t xml:space="preserve">                ? Optional.empty()</w:t>
      </w:r>
      <w:r>
        <w:rPr>
          <w:rFonts w:ascii="Consolas" w:eastAsia="Consolas" w:hAnsi="Consolas"/>
          <w:sz w:val="17"/>
        </w:rPr>
        <w:br/>
        <w:t xml:space="preserve">                : Optional.of(venueInput);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LocalDate today = LocalDate.now();</w:t>
      </w:r>
      <w:r>
        <w:rPr>
          <w:rFonts w:ascii="Consolas" w:eastAsia="Consolas" w:hAnsi="Consolas"/>
          <w:sz w:val="17"/>
        </w:rPr>
        <w:br/>
        <w:t xml:space="preserve">        System.out.println("\nEvent: " + name);</w:t>
      </w:r>
      <w:r>
        <w:rPr>
          <w:rFonts w:ascii="Consolas" w:eastAsia="Consolas" w:hAnsi="Consolas"/>
          <w:sz w:val="17"/>
        </w:rPr>
        <w:br/>
        <w:t xml:space="preserve">        System.out.println("Date: " + date);</w:t>
      </w:r>
      <w:r>
        <w:rPr>
          <w:rFonts w:ascii="Consolas" w:eastAsia="Consolas" w:hAnsi="Consolas"/>
          <w:sz w:val="17"/>
        </w:rPr>
        <w:br/>
        <w:t xml:space="preserve">        System.out.println("Start time: " + startTime);</w:t>
      </w:r>
      <w:r>
        <w:rPr>
          <w:rFonts w:ascii="Consolas" w:eastAsia="Consolas" w:hAnsi="Consolas"/>
          <w:sz w:val="17"/>
        </w:rPr>
        <w:br/>
        <w:t xml:space="preserve">        System.out.println("Venue: " + venue.orElse("Venue not specified"));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if (date.isAfter(today)) {</w:t>
      </w:r>
      <w:r>
        <w:rPr>
          <w:rFonts w:ascii="Consolas" w:eastAsia="Consolas" w:hAnsi="Consolas"/>
          <w:sz w:val="17"/>
        </w:rPr>
        <w:br/>
        <w:t xml:space="preserve">            System.out.println("Status: Future event");</w:t>
      </w:r>
      <w:r>
        <w:rPr>
          <w:rFonts w:ascii="Consolas" w:eastAsia="Consolas" w:hAnsi="Consolas"/>
          <w:sz w:val="17"/>
        </w:rPr>
        <w:br/>
        <w:t xml:space="preserve">        } else if (date.isEqual(today)) {</w:t>
      </w:r>
      <w:r>
        <w:rPr>
          <w:rFonts w:ascii="Consolas" w:eastAsia="Consolas" w:hAnsi="Consolas"/>
          <w:sz w:val="17"/>
        </w:rPr>
        <w:br/>
        <w:t xml:space="preserve">            System.out.println("Status: Event is today");</w:t>
      </w:r>
      <w:r>
        <w:rPr>
          <w:rFonts w:ascii="Consolas" w:eastAsia="Consolas" w:hAnsi="Consolas"/>
          <w:sz w:val="17"/>
        </w:rPr>
        <w:br/>
        <w:t xml:space="preserve">        } else {</w:t>
      </w:r>
      <w:r>
        <w:rPr>
          <w:rFonts w:ascii="Consolas" w:eastAsia="Consolas" w:hAnsi="Consolas"/>
          <w:sz w:val="17"/>
        </w:rPr>
        <w:br/>
        <w:t xml:space="preserve">            System.out.println("Status: Event is in the past");</w:t>
      </w:r>
      <w:r>
        <w:rPr>
          <w:rFonts w:ascii="Consolas" w:eastAsia="Consolas" w:hAnsi="Consolas"/>
          <w:sz w:val="17"/>
        </w:rPr>
        <w:br/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long daysRemaining = ChronoUnit.DAYS.between(today, date);</w:t>
      </w:r>
      <w:r>
        <w:rPr>
          <w:rFonts w:ascii="Consolas" w:eastAsia="Consolas" w:hAnsi="Consolas"/>
          <w:sz w:val="17"/>
        </w:rPr>
        <w:br/>
        <w:t xml:space="preserve">        System.out.println("Days until event: " + daysRemaining);</w:t>
      </w:r>
      <w:r>
        <w:rPr>
          <w:rFonts w:ascii="Consolas" w:eastAsia="Consolas" w:hAnsi="Consolas"/>
          <w:sz w:val="17"/>
        </w:rPr>
        <w:br/>
        <w:t xml:space="preserve">        System.out.println("End time: " + startTime.plusHours(2));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sc.close();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  <w:t>}</w:t>
      </w:r>
    </w:p>
    <w:p w14:paraId="16B2003C" w14:textId="664F7E89" w:rsidR="00276827" w:rsidRDefault="00A17FF1">
      <w:r>
        <w:t>Out</w:t>
      </w:r>
      <w:r w:rsidR="00000000">
        <w:t>put:</w:t>
      </w:r>
    </w:p>
    <w:p w14:paraId="768F5E7D" w14:textId="6CCA0166" w:rsidR="00A17FF1" w:rsidRDefault="00A17FF1">
      <w:r w:rsidRPr="00A17FF1">
        <w:lastRenderedPageBreak/>
        <w:drawing>
          <wp:inline distT="0" distB="0" distL="0" distR="0" wp14:anchorId="1CA4A98E" wp14:editId="74097E08">
            <wp:extent cx="6294665" cy="3696020"/>
            <wp:effectExtent l="0" t="0" r="0" b="0"/>
            <wp:docPr id="30015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51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4665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910B" w14:textId="2B34E3C1" w:rsidR="00276827" w:rsidRPr="00A17FF1" w:rsidRDefault="00000000">
      <w:pPr>
        <w:pStyle w:val="Heading1"/>
        <w:rPr>
          <w:color w:val="000000" w:themeColor="text1"/>
        </w:rPr>
      </w:pPr>
      <w:r w:rsidRPr="00A17FF1">
        <w:rPr>
          <w:color w:val="000000" w:themeColor="text1"/>
        </w:rPr>
        <w:t xml:space="preserve">Q5. </w:t>
      </w:r>
    </w:p>
    <w:p w14:paraId="26EF4CC2" w14:textId="77777777" w:rsidR="00276827" w:rsidRDefault="00000000">
      <w:r>
        <w:t>The utility class uses Objects.equals() for null-safe equality, Optional.orElse() for a default value, Comparable&lt;T&gt; for finding the maximum, and Objects.isNull() for null checks.</w:t>
      </w:r>
    </w:p>
    <w:p w14:paraId="45606852" w14:textId="5B59B76E" w:rsidR="00276827" w:rsidRDefault="00000000">
      <w:pPr>
        <w:spacing w:after="0"/>
      </w:pPr>
      <w:r>
        <w:rPr>
          <w:rFonts w:ascii="Consolas" w:eastAsia="Consolas" w:hAnsi="Consolas"/>
          <w:sz w:val="17"/>
        </w:rPr>
        <w:t>import java.util.Optional;</w:t>
      </w:r>
      <w:r>
        <w:rPr>
          <w:rFonts w:ascii="Consolas" w:eastAsia="Consolas" w:hAnsi="Consolas"/>
          <w:sz w:val="17"/>
        </w:rPr>
        <w:br/>
        <w:t>import java.util.Objects;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public final class GenericUtils {</w:t>
      </w:r>
      <w:r>
        <w:rPr>
          <w:rFonts w:ascii="Consolas" w:eastAsia="Consolas" w:hAnsi="Consolas"/>
          <w:sz w:val="17"/>
        </w:rPr>
        <w:br/>
        <w:t xml:space="preserve">    private GenericUtils() {</w:t>
      </w:r>
      <w:r>
        <w:rPr>
          <w:rFonts w:ascii="Consolas" w:eastAsia="Consolas" w:hAnsi="Consolas"/>
          <w:sz w:val="17"/>
        </w:rPr>
        <w:br/>
        <w:t xml:space="preserve">        // Prevent instantiation of this utility class.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public static &lt;T&gt; boolean isEqual(T a, T b) {</w:t>
      </w:r>
      <w:r>
        <w:rPr>
          <w:rFonts w:ascii="Consolas" w:eastAsia="Consolas" w:hAnsi="Consolas"/>
          <w:sz w:val="17"/>
        </w:rPr>
        <w:br/>
        <w:t xml:space="preserve">        return Objects.equals(a, b);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public static &lt;T&gt; T getDefault(Optional&lt;T&gt; value, T defaultValue) {</w:t>
      </w:r>
      <w:r>
        <w:rPr>
          <w:rFonts w:ascii="Consolas" w:eastAsia="Consolas" w:hAnsi="Consolas"/>
          <w:sz w:val="17"/>
        </w:rPr>
        <w:br/>
        <w:t xml:space="preserve">        return Objects.requireNonNull(value, "Optional must not be null")</w:t>
      </w:r>
      <w:r>
        <w:rPr>
          <w:rFonts w:ascii="Consolas" w:eastAsia="Consolas" w:hAnsi="Consolas"/>
          <w:sz w:val="17"/>
        </w:rPr>
        <w:br/>
        <w:t xml:space="preserve">                      .orElse(defaultValue);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public static &lt;T extends Comparable&lt;? super T&gt;&gt; T max(T a, T b) {</w:t>
      </w:r>
      <w:r>
        <w:rPr>
          <w:rFonts w:ascii="Consolas" w:eastAsia="Consolas" w:hAnsi="Consolas"/>
          <w:sz w:val="17"/>
        </w:rPr>
        <w:br/>
        <w:t xml:space="preserve">        Objects.requireNonNull(a, "First value must not be null");</w:t>
      </w:r>
      <w:r>
        <w:rPr>
          <w:rFonts w:ascii="Consolas" w:eastAsia="Consolas" w:hAnsi="Consolas"/>
          <w:sz w:val="17"/>
        </w:rPr>
        <w:br/>
        <w:t xml:space="preserve">        Objects.requireNonNull(b, "Second value must not be null");</w:t>
      </w:r>
      <w:r>
        <w:rPr>
          <w:rFonts w:ascii="Consolas" w:eastAsia="Consolas" w:hAnsi="Consolas"/>
          <w:sz w:val="17"/>
        </w:rPr>
        <w:br/>
        <w:t xml:space="preserve">        return a.compareTo(b) &gt;= 0 ? a : b;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public static boolean isNull(Object obj) {</w:t>
      </w:r>
      <w:r>
        <w:rPr>
          <w:rFonts w:ascii="Consolas" w:eastAsia="Consolas" w:hAnsi="Consolas"/>
          <w:sz w:val="17"/>
        </w:rPr>
        <w:br/>
        <w:t xml:space="preserve">        return Objects.isNull(obj);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  public static void main(String[] args) {</w:t>
      </w:r>
      <w:r>
        <w:rPr>
          <w:rFonts w:ascii="Consolas" w:eastAsia="Consolas" w:hAnsi="Consolas"/>
          <w:sz w:val="17"/>
        </w:rPr>
        <w:br/>
        <w:t xml:space="preserve">        System.out.println("Strings equal: " +</w:t>
      </w:r>
      <w:r>
        <w:rPr>
          <w:rFonts w:ascii="Consolas" w:eastAsia="Consolas" w:hAnsi="Consolas"/>
          <w:sz w:val="17"/>
        </w:rPr>
        <w:br/>
        <w:t xml:space="preserve">            isEqual("Java", "Java"));</w:t>
      </w:r>
      <w:r>
        <w:rPr>
          <w:rFonts w:ascii="Consolas" w:eastAsia="Consolas" w:hAnsi="Consolas"/>
          <w:sz w:val="17"/>
        </w:rPr>
        <w:br/>
        <w:t xml:space="preserve">        System.out.println("Integers equal: " +</w:t>
      </w:r>
      <w:r>
        <w:rPr>
          <w:rFonts w:ascii="Consolas" w:eastAsia="Consolas" w:hAnsi="Consolas"/>
          <w:sz w:val="17"/>
        </w:rPr>
        <w:br/>
        <w:t xml:space="preserve">            isEqual(10, 20));</w:t>
      </w:r>
      <w:r>
        <w:rPr>
          <w:rFonts w:ascii="Consolas" w:eastAsia="Consolas" w:hAnsi="Consolas"/>
          <w:sz w:val="17"/>
        </w:rPr>
        <w:br/>
        <w:t xml:space="preserve">        System.out.println("Default value: " +</w:t>
      </w:r>
      <w:r>
        <w:rPr>
          <w:rFonts w:ascii="Consolas" w:eastAsia="Consolas" w:hAnsi="Consolas"/>
          <w:sz w:val="17"/>
        </w:rPr>
        <w:br/>
        <w:t xml:space="preserve">            getDefault(Optional.&lt;String&gt;empty(), "Guest"));</w:t>
      </w:r>
      <w:r>
        <w:rPr>
          <w:rFonts w:ascii="Consolas" w:eastAsia="Consolas" w:hAnsi="Consolas"/>
          <w:sz w:val="17"/>
        </w:rPr>
        <w:br/>
        <w:t xml:space="preserve">        System.out.println("Maximum integer: " + max(12, 27));</w:t>
      </w:r>
      <w:r>
        <w:rPr>
          <w:rFonts w:ascii="Consolas" w:eastAsia="Consolas" w:hAnsi="Consolas"/>
          <w:sz w:val="17"/>
        </w:rPr>
        <w:br/>
        <w:t xml:space="preserve">        System.out.println("Maximum string: " + max("</w:t>
      </w:r>
      <w:r w:rsidR="00E203DC">
        <w:rPr>
          <w:rFonts w:ascii="Consolas" w:eastAsia="Consolas" w:hAnsi="Consolas"/>
          <w:sz w:val="17"/>
        </w:rPr>
        <w:t>Amandeep</w:t>
      </w:r>
      <w:r>
        <w:rPr>
          <w:rFonts w:ascii="Consolas" w:eastAsia="Consolas" w:hAnsi="Consolas"/>
          <w:sz w:val="17"/>
        </w:rPr>
        <w:t>", "</w:t>
      </w:r>
      <w:r w:rsidR="00E203DC">
        <w:rPr>
          <w:rFonts w:ascii="Consolas" w:eastAsia="Consolas" w:hAnsi="Consolas"/>
          <w:sz w:val="17"/>
        </w:rPr>
        <w:t>Komal</w:t>
      </w:r>
      <w:r>
        <w:rPr>
          <w:rFonts w:ascii="Consolas" w:eastAsia="Consolas" w:hAnsi="Consolas"/>
          <w:sz w:val="17"/>
        </w:rPr>
        <w:t>"));</w:t>
      </w:r>
      <w:r>
        <w:rPr>
          <w:rFonts w:ascii="Consolas" w:eastAsia="Consolas" w:hAnsi="Consolas"/>
          <w:sz w:val="17"/>
        </w:rPr>
        <w:br/>
        <w:t xml:space="preserve">        </w:t>
      </w:r>
      <w:proofErr w:type="spellStart"/>
      <w:r>
        <w:rPr>
          <w:rFonts w:ascii="Consolas" w:eastAsia="Consolas" w:hAnsi="Consolas"/>
          <w:sz w:val="17"/>
        </w:rPr>
        <w:t>System.out.println</w:t>
      </w:r>
      <w:proofErr w:type="spellEnd"/>
      <w:r>
        <w:rPr>
          <w:rFonts w:ascii="Consolas" w:eastAsia="Consolas" w:hAnsi="Consolas"/>
          <w:sz w:val="17"/>
        </w:rPr>
        <w:t>("Is null: " + isNull(null));</w:t>
      </w:r>
      <w:r>
        <w:rPr>
          <w:rFonts w:ascii="Consolas" w:eastAsia="Consolas" w:hAnsi="Consolas"/>
          <w:sz w:val="17"/>
        </w:rPr>
        <w:br/>
        <w:t xml:space="preserve">        System.out.println("Is null: " + isNull("hello"));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  <w:t>}</w:t>
      </w:r>
    </w:p>
    <w:p w14:paraId="1E8EF452" w14:textId="0CD48A9B" w:rsidR="00276827" w:rsidRDefault="00E203DC">
      <w:r>
        <w:t>O</w:t>
      </w:r>
      <w:r w:rsidR="00000000">
        <w:t>utput:</w:t>
      </w:r>
    </w:p>
    <w:p w14:paraId="3F3C82C9" w14:textId="0068F927" w:rsidR="00E203DC" w:rsidRDefault="00E203DC">
      <w:r w:rsidRPr="00E203DC">
        <w:drawing>
          <wp:inline distT="0" distB="0" distL="0" distR="0" wp14:anchorId="562AFE52" wp14:editId="41A4C697">
            <wp:extent cx="6309360" cy="3611880"/>
            <wp:effectExtent l="0" t="0" r="0" b="7620"/>
            <wp:docPr id="1715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1017" w14:textId="1BDEE016" w:rsidR="00276827" w:rsidRDefault="00276827"/>
    <w:sectPr w:rsidR="0027682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949638">
    <w:abstractNumId w:val="8"/>
  </w:num>
  <w:num w:numId="2" w16cid:durableId="1702435737">
    <w:abstractNumId w:val="6"/>
  </w:num>
  <w:num w:numId="3" w16cid:durableId="1822116235">
    <w:abstractNumId w:val="5"/>
  </w:num>
  <w:num w:numId="4" w16cid:durableId="258564886">
    <w:abstractNumId w:val="4"/>
  </w:num>
  <w:num w:numId="5" w16cid:durableId="1954483619">
    <w:abstractNumId w:val="7"/>
  </w:num>
  <w:num w:numId="6" w16cid:durableId="1487239364">
    <w:abstractNumId w:val="3"/>
  </w:num>
  <w:num w:numId="7" w16cid:durableId="1671299356">
    <w:abstractNumId w:val="2"/>
  </w:num>
  <w:num w:numId="8" w16cid:durableId="1688555730">
    <w:abstractNumId w:val="1"/>
  </w:num>
  <w:num w:numId="9" w16cid:durableId="541788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A08"/>
    <w:rsid w:val="00276827"/>
    <w:rsid w:val="0029639D"/>
    <w:rsid w:val="00326F90"/>
    <w:rsid w:val="007463B6"/>
    <w:rsid w:val="007B553F"/>
    <w:rsid w:val="00A17FF1"/>
    <w:rsid w:val="00AA1D8D"/>
    <w:rsid w:val="00B47730"/>
    <w:rsid w:val="00CB0664"/>
    <w:rsid w:val="00DB42D4"/>
    <w:rsid w:val="00E203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0C622"/>
  <w14:defaultImageDpi w14:val="300"/>
  <w15:docId w15:val="{C9594B1E-C96F-4BDA-937C-ADF80789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553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553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7</Pages>
  <Words>1222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Komal Kakkar</cp:lastModifiedBy>
  <cp:revision>2</cp:revision>
  <dcterms:created xsi:type="dcterms:W3CDTF">2013-12-23T23:15:00Z</dcterms:created>
  <dcterms:modified xsi:type="dcterms:W3CDTF">2026-10-21T07:50:00Z</dcterms:modified>
  <cp:category/>
</cp:coreProperties>
</file>